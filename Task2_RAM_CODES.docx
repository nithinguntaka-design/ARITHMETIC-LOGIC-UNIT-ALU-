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RAM Verilog Codes</w:t>
      </w:r>
    </w:p>
    <w:p>
      <w:pPr>
        <w:pStyle w:val="Heading2"/>
      </w:pPr>
      <w:r>
        <w:t>RAM Verilog Code</w:t>
      </w:r>
    </w:p>
    <w:p>
      <w:r>
        <w:rPr>
          <w:rFonts w:ascii="Courier New" w:hAnsi="Courier New"/>
        </w:rPr>
        <w:t>module RAM (</w:t>
        <w:br/>
        <w:t xml:space="preserve">    input clk, we,</w:t>
        <w:br/>
        <w:t xml:space="preserve">    input [3:0] addr,</w:t>
        <w:br/>
        <w:t xml:space="preserve">    input [7:0] data_in,</w:t>
        <w:br/>
        <w:t xml:space="preserve">    output reg [7:0] data_out</w:t>
        <w:br/>
        <w:t>);</w:t>
        <w:br/>
        <w:t>reg [7:0] mem [0:15];</w:t>
        <w:br/>
        <w:t>always @(posedge clk) begin</w:t>
        <w:br/>
        <w:t xml:space="preserve">    if (we) mem[addr] &lt;= data_in;</w:t>
        <w:br/>
        <w:t xml:space="preserve">    data_out &lt;= mem[addr];</w:t>
        <w:br/>
        <w:t>end</w:t>
        <w:br/>
        <w:t>endmodule</w:t>
      </w:r>
    </w:p>
    <w:p>
      <w:pPr>
        <w:pStyle w:val="Heading2"/>
      </w:pPr>
      <w:r>
        <w:t>RAM Testbench</w:t>
      </w:r>
    </w:p>
    <w:p>
      <w:r>
        <w:rPr>
          <w:rFonts w:ascii="Courier New" w:hAnsi="Courier New"/>
        </w:rPr>
        <w:t>module RAM_tb;</w:t>
        <w:br/>
        <w:t>reg clk,we;</w:t>
        <w:br/>
        <w:t>reg [3:0] addr;</w:t>
        <w:br/>
        <w:t>reg [7:0] data_in;</w:t>
        <w:br/>
        <w:t>wire [7:0] data_out;</w:t>
        <w:br/>
        <w:t>RAM uut(clk,we,addr,data_in,data_out);</w:t>
        <w:br/>
        <w:t>always #5 clk=~clk;</w:t>
        <w:br/>
        <w:t>initial begin</w:t>
        <w:br/>
        <w:t>clk=0; we=1; addr=2; data_in=8'hAA; #10;</w:t>
        <w:br/>
        <w:t>addr=4; data_in=8'h55; #10;</w:t>
        <w:br/>
        <w:t>we=0; addr=2; #10;</w:t>
        <w:br/>
        <w:t>addr=4; #10;</w:t>
        <w:br/>
        <w:t>$finish;</w:t>
        <w:br/>
        <w:t>end</w:t>
        <w:br/>
        <w:t>endmodule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