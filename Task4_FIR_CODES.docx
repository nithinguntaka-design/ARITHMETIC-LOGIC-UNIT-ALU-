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4: FIR Filter Codes</w:t>
      </w:r>
    </w:p>
    <w:p>
      <w:pPr>
        <w:pStyle w:val="Heading2"/>
      </w:pPr>
      <w:r>
        <w:t>FIR Filter Verilog Code</w:t>
      </w:r>
    </w:p>
    <w:p>
      <w:r>
        <w:rPr>
          <w:rFonts w:ascii="Courier New" w:hAnsi="Courier New"/>
        </w:rPr>
        <w:t>module fir_filter(</w:t>
        <w:br/>
        <w:t>input clk, reset,</w:t>
        <w:br/>
        <w:t>input signed [7:0] x_in,</w:t>
        <w:br/>
        <w:t>output reg signed [15:0] y_out</w:t>
        <w:br/>
        <w:t>);</w:t>
        <w:br/>
        <w:t>reg signed [7:0] x1,x2,x3;</w:t>
        <w:br/>
        <w:t>always @(posedge clk or posedge reset) begin</w:t>
        <w:br/>
        <w:t>if(reset) begin x1&lt;=0; x2&lt;=0; x3&lt;=0; y_out&lt;=0; end</w:t>
        <w:br/>
        <w:t>else begin</w:t>
        <w:br/>
        <w:t>x3&lt;=x2; x2&lt;=x1; x1&lt;=x_in;</w:t>
        <w:br/>
        <w:t>y_out &lt;= x_in + (x1&lt;&lt;1) + (x2&lt;&lt;1) + x3;</w:t>
        <w:br/>
        <w:t>end</w:t>
        <w:br/>
        <w:t>end</w:t>
        <w:br/>
        <w:t>endmodule</w:t>
      </w:r>
    </w:p>
    <w:p>
      <w:pPr>
        <w:pStyle w:val="Heading2"/>
      </w:pPr>
      <w:r>
        <w:t>FIR Filter Testbench</w:t>
      </w:r>
    </w:p>
    <w:p>
      <w:r>
        <w:rPr>
          <w:rFonts w:ascii="Courier New" w:hAnsi="Courier New"/>
        </w:rPr>
        <w:t>module fir_tb;</w:t>
        <w:br/>
        <w:t>reg clk, reset;</w:t>
        <w:br/>
        <w:t>reg signed [7:0] x_in;</w:t>
        <w:br/>
        <w:t>wire signed [15:0] y_out;</w:t>
        <w:br/>
        <w:t>fir_filter uut(clk,reset,x_in,y_out);</w:t>
        <w:br/>
        <w:t>always #5 clk=~clk;</w:t>
        <w:br/>
        <w:t>initial begin</w:t>
        <w:br/>
        <w:t>clk=0; reset=1; x_in=0;</w:t>
        <w:br/>
        <w:t>#10 reset=0;</w:t>
        <w:br/>
        <w:t>#10 x_in=10;</w:t>
        <w:br/>
        <w:t>#10 x_in=20;</w:t>
        <w:br/>
        <w:t>#10 x_in=30;</w:t>
        <w:br/>
        <w:t>#10 x_in=40;</w:t>
        <w:br/>
        <w:t>#20 $finish;</w:t>
        <w:br/>
        <w:t>end</w:t>
        <w:br/>
        <w:t>endmodule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